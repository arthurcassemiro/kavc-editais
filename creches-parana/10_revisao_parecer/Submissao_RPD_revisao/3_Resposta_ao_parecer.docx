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24"/>
        </w:rPr>
        <w:t>Resposta ao parecer</w:t>
      </w:r>
    </w:p>
    <w:p>
      <w:pPr>
        <w:spacing w:after="280"/>
        <w:jc w:val="center"/>
      </w:pPr>
      <w:r>
        <w:rPr>
          <w:b w:val="0"/>
          <w:i/>
          <w:sz w:val="20"/>
        </w:rPr>
        <w:t>Manuscrito “De indicador a regra de alocação: Potencial de Creche por Município no Programa Infância Feliz” (versão revisada)</w:t>
      </w:r>
    </w:p>
    <w:p>
      <w:pPr>
        <w:jc w:val="both"/>
      </w:pPr>
      <w:r>
        <w:rPr>
          <w:b w:val="0"/>
          <w:i w:val="0"/>
        </w:rPr>
        <w:t>Agradecemos à editoria e ao parecer pela leitura cuidadosa do manuscrito. Atendemos aos cinco pontos indicados e descrevemos abaixo cada alteração, com sua localização na versão revisada. A versão com marcas destaca em amarelo todo trecho novo ou modificado.</w:t>
      </w:r>
    </w:p>
    <w:p>
      <w:pPr>
        <w:jc w:val="both"/>
      </w:pPr>
      <w:r>
        <w:rPr>
          <w:b w:val="0"/>
          <w:i w:val="0"/>
        </w:rPr>
        <w:t>O manuscrito continua com 22 páginas. Para acomodar os acréscimos, enxugamos o roteiro da introdução, a abertura da seção 3 e passagens da seção 2, e retiramos linhas em branco entre parágrafos, figuras e tabelas.</w:t>
      </w:r>
    </w:p>
    <w:tbl>
      <w:tblPr>
        <w:tblStyle w:val="TableGrid"/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216"/>
        <w:gridCol w:w="1474"/>
      </w:tblGrid>
      <w:tr>
        <w:tc>
          <w:tcPr>
            <w:tcW w:type="dxa" w:w="2381"/>
            <w:shd w:val="clear" w:color="auto" w:fill="0171C1"/>
          </w:tcPr>
          <w:p>
            <w:pPr>
              <w:spacing w:after="60" w:line="240" w:lineRule="auto"/>
            </w:pPr>
            <w:r/>
            <w:r>
              <w:rPr>
                <w:b/>
                <w:color w:val="FFFFFF"/>
                <w:sz w:val="19"/>
              </w:rPr>
              <w:t>Ponto do parecer</w:t>
            </w:r>
          </w:p>
        </w:tc>
        <w:tc>
          <w:tcPr>
            <w:tcW w:type="dxa" w:w="5216"/>
            <w:shd w:val="clear" w:color="auto" w:fill="0171C1"/>
          </w:tcPr>
          <w:p>
            <w:pPr>
              <w:spacing w:after="60" w:line="240" w:lineRule="auto"/>
            </w:pPr>
            <w:r/>
            <w:r>
              <w:rPr>
                <w:b/>
                <w:color w:val="FFFFFF"/>
                <w:sz w:val="19"/>
              </w:rPr>
              <w:t>Resposta e alteração realizada</w:t>
            </w:r>
          </w:p>
        </w:tc>
        <w:tc>
          <w:tcPr>
            <w:tcW w:type="dxa" w:w="1474"/>
            <w:shd w:val="clear" w:color="auto" w:fill="0171C1"/>
          </w:tcPr>
          <w:p>
            <w:pPr>
              <w:spacing w:after="60" w:line="240" w:lineRule="auto"/>
            </w:pPr>
            <w:r/>
            <w:r>
              <w:rPr>
                <w:b/>
                <w:color w:val="FFFFFF"/>
                <w:sz w:val="19"/>
              </w:rPr>
              <w:t>Localização</w:t>
            </w:r>
          </w:p>
        </w:tc>
      </w:tr>
      <w:tr>
        <w:tc>
          <w:tcPr>
            <w:tcW w:type="dxa" w:w="2381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1. Detalhar, em nota, a comparabilidade do cenário populacional alternativo, caracterizando-o como análise contrafactual.</w:t>
            </w:r>
          </w:p>
        </w:tc>
        <w:tc>
          <w:tcPr>
            <w:tcW w:type="dxa" w:w="5216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Como o artigo está no limite de 22 páginas, levamos o detalhamento para uma nota técnica de duas páginas, incluída no material suplementar (Nota_tecnica_analise_contrafactual). Ela caracteriza o critério apenas populacional como simulação contrafactual da distribuição que se observaria na ausência da regra adotada, isto é, sem o PCM e sua conversão em unidades. Descreve a construção da simulação (as mesmas 300 unidades repartidas entre os 399 municípios em proporção à população de zero a quatro anos do Censo 2022, pelo maior resto, sem PCM, faixas, cotas, tetos ou etapa prévia) e as condições de comparabilidade, inclusive o tratamento das 43 unidades da etapa prévia, anteriores ao índice, e a diferença de faixa etária na população usada pela versão adotada. Traz ainda uma tabela que compara as versões de março e maio de 2024 com o contrafactual e com a variante que mantém as 43 unidades, e discute os limites da inferência.</w:t>
            </w:r>
          </w:p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No artigo, o último parágrafo da seção 4.2 apresenta os resultados principais (258 contra 147 municípios; 28% contra 13% das unidades nos 80 municípios de maior PCM; 89% contra 85% das crianças de zero a quatro anos em municípios contemplados), e a nota 8 caracteriza a simulação e remete à nota técnica. A primeira e a segunda lições da seção 5 retomam o contrafactual.</w:t>
            </w:r>
          </w:p>
        </w:tc>
        <w:tc>
          <w:tcPr>
            <w:tcW w:type="dxa" w:w="1474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Material suplementar, nota técnica; seção 4.2, último parágrafo e nota 8; seção 5, lições 1 e 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2. Fundamentar os pesos dos pilares (2, 1 e 2) e esclarecer se decorreram de decisão discricionária da gestão pública ou de critérios validados de focalização social.</w:t>
            </w:r>
          </w:p>
        </w:tc>
        <w:tc>
          <w:tcPr>
            <w:tcW w:type="dxa" w:w="5216"/>
            <w:shd w:val="clear" w:color="auto" w:fill="EDEDED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A ponderação responde à focalização do programa. Os atos que o regem priorizam a vulnerabilidade e a demanda, e a equipe técnica da Casa Civil converteu essa prioridade nos pesos 2, 1 e 2, sem estimação estatística; trata-se de ponderação normativa orientada por critério de focalização social, cujo efeito a análise de sensibilidade verifica. A seção 3.4 agora explicita essa resposta e seus fundamentos. Como o programa constrói creches para crianças em situação de vulnerabilidade (Lei nº 21.870/2023), os pilares ligados diretamente a esse objeto recebem peso 2. O educacional mede a lacuna de vagas que a obra preenche, e o socioeconômico, a vulnerabilidade das famílias, entre as quais o retorno do acesso à creche é maior (seção 2.2).</w:t>
            </w:r>
          </w:p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O demográfico tem perspectiva transversal, pois a pressão da demanda que ele mede se relaciona com as outras duas dimensões sem medir diretamente a lacuna de vagas nem a vulnerabilidade. Com peso 1, permanece no índice sem desequilibrá-lo nem diluir a focalização nos pilares ligados ao objeto.</w:t>
            </w:r>
          </w:p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A orientação é coerente com a Deliberação nº 60/2023 do CEDCA/PR, que incumbiu a SEDEF de definir e priorizar as localidades de maior vulnerabilidade, risco social e elevada demanda para a educação infantil, e com a estratégia 1.2 do Plano Nacional de Educação, que fixou a redução da desigualdade de frequência à creche entre os quintos de renda. Esses atos não fixam valores numéricos; os pesos foram definidos pela equipe técnica da Casa Civil, autora do estudo (Resolução SEDEF nº 219/2024, art. 2º), e aplicados no ranqueamento que o CEDCA/PR aprovou (Deliberação nº 25/2024). Na classificação de Decancq e Lugo (2013, referência acrescentada), trata-se de ponderação normativa, sem estimação estatística, que o manual da OCDE e do JRC admite para refletir prioridades de política (OECD; JRC, 2008, p. 31).</w:t>
            </w:r>
          </w:p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A seção 3.4 acrescenta dois argumentos técnicos, verificados a posteriori. Com correlação fraca entre os fatores (0,02 a 0,23), pesos de análise fatorial seriam pouco informativos (OECD; JRC, 2008, p. 32, 89). A qualidade dos dados, que o manual admite com ressalvas como base de ponderação (OECD; JRC, 2008, p. 32), também desaconselha peso maior ao fator demográfico, cuja variação vem sobretudo da mortalidade infantil, instável nos municípios pequenos.</w:t>
            </w:r>
          </w:p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A análise de sensibilidade passou a medir o efeito sobre a seleção. Com pesos iguais, peso 3 no fator socioeconômico, normalização por percentis ou retirada da mortalidade infantil, a correlação de postos fica entre 0,93 e 0,97, e de 138 a 146 dos 157 municípios selecionados nas faixas menores se mantêm; as trocas envolvem municípios a menos de sete centésimos das linhas de corte. A variante com peso 3 no fator socioeconômico, ainda mais focalizada na vulnerabilidade, foi a que as planilhas de março e maio usaram na faixa de 20 a 70 mil habitantes; nessa faixa, 26 dos 27 contemplados coincidem com os de maior PCM (seção 4.2).</w:t>
            </w:r>
          </w:p>
        </w:tc>
        <w:tc>
          <w:tcPr>
            <w:tcW w:type="dxa" w:w="1474"/>
            <w:shd w:val="clear" w:color="auto" w:fill="EDEDED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Seção 3.4, dois parágrafos após a Figura 3 e parágrafo após o Mapa 4; seção 4.2; Referências</w:t>
            </w:r>
          </w:p>
        </w:tc>
      </w:tr>
      <w:tr>
        <w:tc>
          <w:tcPr>
            <w:tcW w:type="dxa" w:w="2381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3. Reescrever a seção 5 (clareza, coesão, coerência e assertividade) e, se necessário, tornar as demais seções mais concisas.</w:t>
            </w:r>
          </w:p>
        </w:tc>
        <w:tc>
          <w:tcPr>
            <w:tcW w:type="dxa" w:w="5216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A seção 5 foi reescrita por inteiro. Ela retoma a pergunta do artigo, apresenta as três lições com a tese em destaque, situa a terceira lição na economia política do gasto público, registra as limitações e encerra com a contribuição do caso. As expressões vagas e as frases fragmentadas da versão anterior foram eliminadas.</w:t>
            </w:r>
          </w:p>
        </w:tc>
        <w:tc>
          <w:tcPr>
            <w:tcW w:type="dxa" w:w="1474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Seção 5; seções 1, 2.3 e 3 (enxugamento)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4. Reformular as três lições, explicitando a conexão entre resultados e inferências; esclarecer os números da primeira; desdobrar o período longo da terceira.</w:t>
            </w:r>
          </w:p>
        </w:tc>
        <w:tc>
          <w:tcPr>
            <w:tcW w:type="dxa" w:w="5216"/>
            <w:shd w:val="clear" w:color="auto" w:fill="EDEDED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As três lições seguem agora a mesma ordem: a tese, o resultado que a sustenta, com a seção ou tabela de origem, e a inferência.</w:t>
            </w:r>
          </w:p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Lição 1: os números passam a formar três comparações, todas com as mesmas 300 unidades. A versão aprovada contemplou 258 municípios, contra 147 no contrafactual populacional (seção 4.2). Entre março e maio, com o mesmo índice, a redução dos tetos e a redistribuição de 38 unidades elevaram os contemplados de 224 para 258 (seção 4.1). No bloco 3, um município com o PCM médio do estado, 0,48, seria contemplado na faixa de 5 a 20 mil habitantes, com corte em 0,469, e suplente na de até 5 mil, com corte em 0,513; os cortes passaram a constar também da seção 4.1. A inferência é que o resultado territorial depende também da regra de conversão, que exige a mesma documentação que o índice.</w:t>
            </w:r>
          </w:p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Lição 2: as correlações de 0,02 a 0,23 entre os fatores (seção 3.4) mostram que cada setor acrescenta informação própria; o comportamento oposto dos fatores educacional e socioeconômico por porte (Tabela 5) mostra que um índice de um só setor deslocaria a alocação para um extremo de porte; e a queda de 28% para 13% das unidades nos 80 municípios de maior PCM no contrafactual mostra o que se perde sem o índice.</w:t>
            </w:r>
          </w:p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Lição 3: o período longo foi desdobrado em frases curtas. No bloco 3, a seleção segue a ordem do PCM, e menos de um centésimo separa o último contemplado do primeiro suplente. Os 35 municípios que entraram em maio passaram à frente de suplentes com PCM maior. Confrontar a lista publicada com o estudo e as planilhas permite, assim, separar o que decorre do índice do que decorre de ajustes posteriores.</w:t>
            </w:r>
          </w:p>
        </w:tc>
        <w:tc>
          <w:tcPr>
            <w:tcW w:type="dxa" w:w="1474"/>
            <w:shd w:val="clear" w:color="auto" w:fill="EDEDED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Seção 5, lições 1 a 3</w:t>
            </w:r>
          </w:p>
        </w:tc>
      </w:tr>
      <w:tr>
        <w:tc>
          <w:tcPr>
            <w:tcW w:type="dxa" w:w="2381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5. Revisar o parágrafo que termina com “Então, o que explica... (MOGUES, 2015)”.</w:t>
            </w:r>
          </w:p>
        </w:tc>
        <w:tc>
          <w:tcPr>
            <w:tcW w:type="dxa" w:w="5216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O parágrafo foi reescrito. Ele parte da terceira lição, apresenta o argumento de Mogues (2015) em oração completa e faz a ponte com o caso: no Paraná, a decisão de investir em creches precedeu a regra, e o que ficou exposto aos determinantes de economia política do gasto foi a escolha dos municípios. O parágrafo registra que a regra explícita não impediu os ajustes posteriores e que a verificação pelos municípios depende da publicação da ordem e dos pesos.</w:t>
            </w:r>
          </w:p>
        </w:tc>
        <w:tc>
          <w:tcPr>
            <w:tcW w:type="dxa" w:w="1474"/>
          </w:tcPr>
          <w:p>
            <w:pPr>
              <w:spacing w:after="60" w:line="240" w:lineRule="auto"/>
            </w:pPr>
            <w:r/>
            <w:r>
              <w:rPr>
                <w:b w:val="0"/>
                <w:sz w:val="19"/>
              </w:rPr>
              <w:t>Seção 5, parágrafo após as lições</w:t>
            </w:r>
          </w:p>
        </w:tc>
      </w:tr>
    </w:tbl>
    <w:p/>
    <w:p>
      <w:pPr>
        <w:spacing w:after="80"/>
      </w:pPr>
      <w:r>
        <w:rPr>
          <w:b/>
          <w:i w:val="0"/>
        </w:rPr>
        <w:t>Outras correções feitas durante a revisão</w:t>
      </w:r>
    </w:p>
    <w:p>
      <w:pPr>
        <w:pStyle w:val="ListBullet"/>
        <w:spacing w:after="60"/>
      </w:pPr>
      <w:r>
        <w:rPr>
          <w:sz w:val="21"/>
        </w:rPr>
        <w:t>Seções 3.2 e 4.1: ao reconstruir as planilhas, verificamos que a coluna rotulada como população de 0 a 4 anos, faixa que a Resolução nº 219/2024 indica para o indicador PC, contém a população de 5 a 14 anos do Censo 2022, e que PC e TN foram divididos pelo maior valor municipal, sem a normalização mínimo-máximo. Corrigimos a descrição do indicador (texto, Tabela 2 e nota 5) e da população-alvo das cotas dos portes grandes (seção 4.1 e Tabela 6) e medimos o efeito: calculado como descrito no texto, o PCM teria correlação de postos de 0,99 com o adotado, e 153 das 157 seleções se manteriam.</w:t>
      </w:r>
    </w:p>
    <w:p>
      <w:pPr>
        <w:pStyle w:val="ListBullet"/>
        <w:spacing w:after="60"/>
      </w:pPr>
      <w:r>
        <w:rPr>
          <w:sz w:val="21"/>
        </w:rPr>
        <w:t>Seção 4.1, Figura 4 e Tabela 6: o fator m = 0,503 é um valor digitado nas planilhas de março e maio; uma versão anterior calculava 0,438, o PCM médio ponderado pela população-alvo. O total dos portes grandes foi fixado em 100 unidades, repartidas pelo maior resto com tetos, e a alocação é a mesma com os dois valores de m. O texto, a Figura 4 e a Tabela 6 descrevem agora essa cota fixa.</w:t>
      </w:r>
    </w:p>
    <w:p>
      <w:pPr>
        <w:pStyle w:val="ListBullet"/>
        <w:spacing w:after="60"/>
      </w:pPr>
      <w:r>
        <w:rPr>
          <w:sz w:val="21"/>
        </w:rPr>
        <w:t>Seções 3.4, 4.1 e 4.2: as planilhas de março e maio ordenaram a faixa de 20 a 70 mil habitantes por uma variante com peso 3 no fator socioeconômico, e os ajustes posteriores passaram à frente de suplentes com PCM maior; a nota 7 detalha a passagem entre as versões.</w:t>
      </w:r>
    </w:p>
    <w:p>
      <w:pPr>
        <w:pStyle w:val="ListBullet"/>
        <w:spacing w:after="60"/>
      </w:pPr>
      <w:r>
        <w:rPr>
          <w:sz w:val="21"/>
        </w:rPr>
        <w:t>Tabelas e legendas: linha de total da Tabela 6 corrigida (30 municípios); rótulo da coluna da Tabela 7 corrigido para “Revisão 05/2024”; legendas da Tabela 3 e do Mapa 3 uniformizadas.</w:t>
      </w:r>
    </w:p>
    <w:p>
      <w:pPr>
        <w:pStyle w:val="ListBullet"/>
        <w:spacing w:after="60"/>
      </w:pPr>
      <w:r>
        <w:rPr>
          <w:sz w:val="21"/>
        </w:rPr>
        <w:t>Material suplementar atualizado com as mesmas correções: Tabelas 2, 3, 6 e 7, Figura 4, Mapa 3, arquivo consolidado, planilha editável das tabelas e planilha de dados de construção do PCM. Incluímos a nota técnica da análise contrafactual (ponto 1).</w:t>
      </w:r>
    </w:p>
    <w:p>
      <w:pPr>
        <w:jc w:val="both"/>
      </w:pPr>
      <w:r>
        <w:rPr>
          <w:b w:val="0"/>
          <w:i w:val="0"/>
        </w:rPr>
        <w:t>Permanecemos à disposição para novos ajustes.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